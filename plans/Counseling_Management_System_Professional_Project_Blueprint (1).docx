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Counseling Management System</w:t>
        <w:br/>
        <w:t>Professional Project Blueprint</w:t>
      </w:r>
    </w:p>
    <w:p>
      <w:r>
        <w:rPr>
          <w:b/>
        </w:rPr>
        <w:t xml:space="preserve">Purpose: </w:t>
      </w:r>
      <w:r>
        <w:t>This blueprint serves as the master reference for planning, building, testing, deploying, and maintaining the Counseling Management System.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Build a professional counseling platform for clients and administrators.</w:t>
      </w:r>
    </w:p>
    <w:p>
      <w:pPr>
        <w:pStyle w:val="ListBullet"/>
      </w:pPr>
      <w:r>
        <w:t>Primary goals: online appointment booking, user management, content management, secure administration, and deployment.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Manual booking is slow and error-prone.</w:t>
      </w:r>
    </w:p>
    <w:p>
      <w:pPr>
        <w:pStyle w:val="ListBullet"/>
      </w:pPr>
      <w:r>
        <w:t>Clients need an easy way to discover services and request appointments.</w:t>
      </w:r>
    </w:p>
    <w:p>
      <w:pPr>
        <w:pStyle w:val="ListBullet"/>
      </w:pPr>
      <w:r>
        <w:t>Administrators need a centralized dashboard.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Deliver a responsive web application.</w:t>
      </w:r>
    </w:p>
    <w:p>
      <w:pPr>
        <w:pStyle w:val="ListBullet"/>
      </w:pPr>
      <w:r>
        <w:t>Learn HTML, CSS, JavaScript, Python, Django, SQL and deployment.</w:t>
      </w:r>
    </w:p>
    <w:p>
      <w:pPr>
        <w:pStyle w:val="ListBullet"/>
      </w:pPr>
      <w:r>
        <w:t>Produce a portfolio-quality project.</w:t>
      </w:r>
    </w:p>
    <w:p>
      <w:pPr>
        <w:pStyle w:val="Heading1"/>
      </w:pPr>
      <w:r>
        <w:t>4. Project Scope</w:t>
      </w:r>
    </w:p>
    <w:p>
      <w:pPr>
        <w:pStyle w:val="ListBullet"/>
      </w:pPr>
      <w:r>
        <w:t>Frontend website</w:t>
      </w:r>
    </w:p>
    <w:p>
      <w:pPr>
        <w:pStyle w:val="ListBullet"/>
      </w:pPr>
      <w:r>
        <w:t>Backend with Django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Appointment booking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Deployment</w:t>
      </w:r>
    </w:p>
    <w:p>
      <w:pPr>
        <w:pStyle w:val="Heading1"/>
      </w:pPr>
      <w:r>
        <w:t>5. User Personas</w:t>
      </w:r>
    </w:p>
    <w:p>
      <w:pPr>
        <w:pStyle w:val="ListBullet"/>
      </w:pPr>
      <w:r>
        <w:t>Visitor: explores services.</w:t>
      </w:r>
    </w:p>
    <w:p>
      <w:pPr>
        <w:pStyle w:val="ListBullet"/>
      </w:pPr>
      <w:r>
        <w:t>Client: books appointments.</w:t>
      </w:r>
    </w:p>
    <w:p>
      <w:pPr>
        <w:pStyle w:val="ListBullet"/>
      </w:pPr>
      <w:r>
        <w:t>Administrator: manages the platform.</w:t>
      </w:r>
    </w:p>
    <w:p>
      <w:pPr>
        <w:pStyle w:val="Heading1"/>
      </w:pPr>
      <w:r>
        <w:t>6. User Journey</w:t>
      </w:r>
    </w:p>
    <w:p>
      <w:pPr>
        <w:pStyle w:val="ListBullet"/>
      </w:pPr>
      <w:r>
        <w:t>Visit website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Book appointment</w:t>
      </w:r>
    </w:p>
    <w:p>
      <w:pPr>
        <w:pStyle w:val="ListBullet"/>
      </w:pPr>
      <w:r>
        <w:t>Receive confirmation</w:t>
      </w:r>
    </w:p>
    <w:p>
      <w:pPr>
        <w:pStyle w:val="ListBullet"/>
      </w:pPr>
      <w:r>
        <w:t>Attend session</w:t>
      </w:r>
    </w:p>
    <w:p>
      <w:pPr>
        <w:pStyle w:val="ListBullet"/>
      </w:pPr>
      <w:r>
        <w:t>View history in dashboard</w:t>
      </w:r>
    </w:p>
    <w:p>
      <w:pPr>
        <w:pStyle w:val="Heading1"/>
      </w:pPr>
      <w:r>
        <w:t>7. Functional Features</w:t>
      </w:r>
    </w:p>
    <w:p>
      <w:pPr>
        <w:pStyle w:val="ListBullet"/>
      </w:pPr>
      <w:r>
        <w:t>Home, About, Services, Contact, FAQ</w:t>
      </w:r>
    </w:p>
    <w:p>
      <w:pPr>
        <w:pStyle w:val="ListBullet"/>
      </w:pPr>
      <w:r>
        <w:t>Registration &amp; Login</w:t>
      </w:r>
    </w:p>
    <w:p>
      <w:pPr>
        <w:pStyle w:val="ListBullet"/>
      </w:pPr>
      <w:r>
        <w:t>Appointment booking</w:t>
      </w:r>
    </w:p>
    <w:p>
      <w:pPr>
        <w:pStyle w:val="ListBullet"/>
      </w:pPr>
      <w:r>
        <w:t>Email confirmation</w:t>
      </w:r>
    </w:p>
    <w:p>
      <w:pPr>
        <w:pStyle w:val="ListBullet"/>
      </w:pPr>
      <w:r>
        <w:t>Client dashboard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Blog/Articles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Scalability</w:t>
      </w:r>
    </w:p>
    <w:p>
      <w:pPr>
        <w:pStyle w:val="Heading1"/>
      </w:pPr>
      <w:r>
        <w:t>9. Phase 1 – Frontend</w:t>
      </w:r>
    </w:p>
    <w:p>
      <w:pPr>
        <w:pStyle w:val="ListBullet"/>
      </w:pPr>
      <w:r>
        <w:t>Recreate the approved UI with HTML/CSS/JS.</w:t>
      </w:r>
    </w:p>
    <w:p>
      <w:pPr>
        <w:pStyle w:val="ListBullet"/>
      </w:pPr>
      <w:r>
        <w:t>Build reusable components.</w:t>
      </w:r>
    </w:p>
    <w:p>
      <w:pPr>
        <w:pStyle w:val="ListBullet"/>
      </w:pPr>
      <w:r>
        <w:t>Responsive testing.</w:t>
      </w:r>
    </w:p>
    <w:p>
      <w:pPr>
        <w:pStyle w:val="Heading1"/>
      </w:pPr>
      <w:r>
        <w:t>10. Phase 2 – Django</w:t>
      </w:r>
    </w:p>
    <w:p>
      <w:pPr>
        <w:pStyle w:val="ListBullet"/>
      </w:pPr>
      <w:r>
        <w:t>Project setup</w:t>
      </w:r>
    </w:p>
    <w:p>
      <w:pPr>
        <w:pStyle w:val="ListBullet"/>
      </w:pPr>
      <w:r>
        <w:t>Templates</w:t>
      </w:r>
    </w:p>
    <w:p>
      <w:pPr>
        <w:pStyle w:val="ListBullet"/>
      </w:pPr>
      <w:r>
        <w:t>Static files</w:t>
      </w:r>
    </w:p>
    <w:p>
      <w:pPr>
        <w:pStyle w:val="ListBullet"/>
      </w:pPr>
      <w:r>
        <w:t>Apps</w:t>
      </w:r>
    </w:p>
    <w:p>
      <w:pPr>
        <w:pStyle w:val="ListBullet"/>
      </w:pPr>
      <w:r>
        <w:t>Routing</w:t>
      </w:r>
    </w:p>
    <w:p>
      <w:pPr>
        <w:pStyle w:val="Heading1"/>
      </w:pPr>
      <w:r>
        <w:t>11. Phase 3 – Database &amp; Core Features</w:t>
      </w:r>
    </w:p>
    <w:p>
      <w:pPr>
        <w:pStyle w:val="ListBullet"/>
      </w:pPr>
      <w:r>
        <w:t>Models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Appointment workflow</w:t>
      </w:r>
    </w:p>
    <w:p>
      <w:pPr>
        <w:pStyle w:val="ListBullet"/>
      </w:pPr>
      <w:r>
        <w:t>Dashboards</w:t>
      </w:r>
    </w:p>
    <w:p>
      <w:pPr>
        <w:pStyle w:val="Heading1"/>
      </w:pPr>
      <w:r>
        <w:t>12. Phase 4 – Advanced Features</w:t>
      </w:r>
    </w:p>
    <w:p>
      <w:pPr>
        <w:pStyle w:val="ListBullet"/>
      </w:pPr>
      <w:r>
        <w:t>Email reminders</w:t>
      </w:r>
    </w:p>
    <w:p>
      <w:pPr>
        <w:pStyle w:val="ListBullet"/>
      </w:pPr>
      <w:r>
        <w:t>Calendar</w:t>
      </w:r>
    </w:p>
    <w:p>
      <w:pPr>
        <w:pStyle w:val="ListBullet"/>
      </w:pPr>
      <w:r>
        <w:t>Search</w:t>
      </w:r>
    </w:p>
    <w:p>
      <w:pPr>
        <w:pStyle w:val="ListBullet"/>
      </w:pPr>
      <w:r>
        <w:t>Blog</w:t>
      </w:r>
    </w:p>
    <w:p>
      <w:pPr>
        <w:pStyle w:val="ListBullet"/>
      </w:pPr>
      <w:r>
        <w:t>Notifications</w:t>
      </w:r>
    </w:p>
    <w:p>
      <w:pPr>
        <w:pStyle w:val="Heading1"/>
      </w:pPr>
      <w:r>
        <w:t>13. Phase 5 – Testing &amp; Deployment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Documentation</w:t>
      </w:r>
    </w:p>
    <w:p>
      <w:pPr>
        <w:pStyle w:val="Heading1"/>
      </w:pPr>
      <w:r>
        <w:t>14. Frontend Architecture</w:t>
      </w:r>
    </w:p>
    <w:p>
      <w:pPr>
        <w:pStyle w:val="ListBullet"/>
      </w:pPr>
      <w:r>
        <w:t>Pages</w:t>
      </w:r>
    </w:p>
    <w:p>
      <w:pPr>
        <w:pStyle w:val="ListBullet"/>
      </w:pPr>
      <w:r>
        <w:t>Components</w:t>
      </w:r>
    </w:p>
    <w:p>
      <w:pPr>
        <w:pStyle w:val="ListBullet"/>
      </w:pPr>
      <w:r>
        <w:t>CSS structure</w:t>
      </w:r>
    </w:p>
    <w:p>
      <w:pPr>
        <w:pStyle w:val="ListBullet"/>
      </w:pPr>
      <w:r>
        <w:t>JavaScript modules</w:t>
      </w:r>
    </w:p>
    <w:p>
      <w:pPr>
        <w:pStyle w:val="Heading1"/>
      </w:pPr>
      <w:r>
        <w:t>15. Backend Architecture</w:t>
      </w:r>
    </w:p>
    <w:p>
      <w:pPr>
        <w:pStyle w:val="ListBullet"/>
      </w:pPr>
      <w:r>
        <w:t>Django apps</w:t>
      </w:r>
    </w:p>
    <w:p>
      <w:pPr>
        <w:pStyle w:val="ListBullet"/>
      </w:pPr>
      <w:r>
        <w:t>Views</w:t>
      </w:r>
    </w:p>
    <w:p>
      <w:pPr>
        <w:pStyle w:val="ListBullet"/>
      </w:pPr>
      <w:r>
        <w:t>Templates</w:t>
      </w:r>
    </w:p>
    <w:p>
      <w:pPr>
        <w:pStyle w:val="ListBullet"/>
      </w:pPr>
      <w:r>
        <w:t>Models</w:t>
      </w:r>
    </w:p>
    <w:p>
      <w:pPr>
        <w:pStyle w:val="ListBullet"/>
      </w:pPr>
      <w:r>
        <w:t>URLs</w:t>
      </w:r>
    </w:p>
    <w:p>
      <w:pPr>
        <w:pStyle w:val="ListBullet"/>
      </w:pPr>
      <w:r>
        <w:t>Services</w:t>
      </w:r>
    </w:p>
    <w:p>
      <w:pPr>
        <w:pStyle w:val="Heading1"/>
      </w:pPr>
      <w:r>
        <w:t>16. Database Design</w:t>
      </w:r>
    </w:p>
    <w:p>
      <w:pPr>
        <w:pStyle w:val="ListBullet"/>
      </w:pPr>
      <w:r>
        <w:t>Users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Counselors</w:t>
      </w:r>
    </w:p>
    <w:p>
      <w:pPr>
        <w:pStyle w:val="ListBullet"/>
      </w:pPr>
      <w:r>
        <w:t>Services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Blog Posts</w:t>
      </w:r>
    </w:p>
    <w:p>
      <w:pPr>
        <w:pStyle w:val="ListBullet"/>
      </w:pPr>
      <w:r>
        <w:t>Contact Messages</w:t>
      </w:r>
    </w:p>
    <w:p>
      <w:pPr>
        <w:pStyle w:val="Heading1"/>
      </w:pPr>
      <w:r>
        <w:t>17. UI/UX Standards</w:t>
      </w:r>
    </w:p>
    <w:p>
      <w:pPr>
        <w:pStyle w:val="ListBullet"/>
      </w:pPr>
      <w:r>
        <w:t>Consistent spacing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Responsive layouts</w:t>
      </w:r>
    </w:p>
    <w:p>
      <w:pPr>
        <w:pStyle w:val="Heading1"/>
      </w:pPr>
      <w:r>
        <w:t>18. Security Plan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CSRF</w:t>
      </w:r>
    </w:p>
    <w:p>
      <w:pPr>
        <w:pStyle w:val="ListBullet"/>
      </w:pPr>
      <w:r>
        <w:t>Secure uploads</w:t>
      </w:r>
    </w:p>
    <w:p>
      <w:pPr>
        <w:pStyle w:val="ListBullet"/>
      </w:pPr>
      <w:r>
        <w:t>HTTPS</w:t>
      </w:r>
    </w:p>
    <w:p>
      <w:pPr>
        <w:pStyle w:val="ListBullet"/>
      </w:pPr>
      <w:r>
        <w:t>Backups</w:t>
      </w:r>
    </w:p>
    <w:p>
      <w:pPr>
        <w:pStyle w:val="Heading1"/>
      </w:pPr>
      <w:r>
        <w:t>19. Testing Plan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Manual testing</w:t>
      </w:r>
    </w:p>
    <w:p>
      <w:pPr>
        <w:pStyle w:val="ListBullet"/>
      </w:pPr>
      <w:r>
        <w:t>Cross-browser testing</w:t>
      </w:r>
    </w:p>
    <w:p>
      <w:pPr>
        <w:pStyle w:val="Heading1"/>
      </w:pPr>
      <w:r>
        <w:t>20. Deployment Plan</w:t>
      </w:r>
    </w:p>
    <w:p>
      <w:pPr>
        <w:pStyle w:val="ListBullet"/>
      </w:pPr>
      <w:r>
        <w:t>Virtual environment</w:t>
      </w:r>
    </w:p>
    <w:p>
      <w:pPr>
        <w:pStyle w:val="ListBullet"/>
      </w:pPr>
      <w:r>
        <w:t>Production settings</w:t>
      </w:r>
    </w:p>
    <w:p>
      <w:pPr>
        <w:pStyle w:val="ListBullet"/>
      </w:pPr>
      <w:r>
        <w:t>PostgreSQL</w:t>
      </w:r>
    </w:p>
    <w:p>
      <w:pPr>
        <w:pStyle w:val="ListBullet"/>
      </w:pPr>
      <w:r>
        <w:t>Static files</w:t>
      </w:r>
    </w:p>
    <w:p>
      <w:pPr>
        <w:pStyle w:val="ListBullet"/>
      </w:pPr>
      <w:r>
        <w:t>Domain</w:t>
      </w:r>
    </w:p>
    <w:p>
      <w:pPr>
        <w:pStyle w:val="ListBullet"/>
      </w:pPr>
      <w:r>
        <w:t>SSL</w:t>
      </w:r>
    </w:p>
    <w:p>
      <w:pPr>
        <w:pStyle w:val="Heading1"/>
      </w:pPr>
      <w:r>
        <w:t>21. Maintenance Plan</w:t>
      </w:r>
    </w:p>
    <w:p>
      <w:pPr>
        <w:pStyle w:val="ListBullet"/>
      </w:pPr>
      <w:r>
        <w:t>Bug fixes</w:t>
      </w:r>
    </w:p>
    <w:p>
      <w:pPr>
        <w:pStyle w:val="ListBullet"/>
      </w:pPr>
      <w:r>
        <w:t>Feature updates</w:t>
      </w:r>
    </w:p>
    <w:p>
      <w:pPr>
        <w:pStyle w:val="ListBullet"/>
      </w:pPr>
      <w:r>
        <w:t>Database backups</w:t>
      </w:r>
    </w:p>
    <w:p>
      <w:pPr>
        <w:pStyle w:val="ListBullet"/>
      </w:pPr>
      <w:r>
        <w:t>Monitoring</w:t>
      </w:r>
    </w:p>
    <w:p>
      <w:pPr>
        <w:pStyle w:val="Heading1"/>
      </w:pPr>
      <w:r>
        <w:t>22. Future Roadmap</w:t>
      </w:r>
    </w:p>
    <w:p>
      <w:pPr>
        <w:pStyle w:val="ListBullet"/>
      </w:pPr>
      <w:r>
        <w:t>Video counseling</w:t>
      </w:r>
    </w:p>
    <w:p>
      <w:pPr>
        <w:pStyle w:val="ListBullet"/>
      </w:pPr>
      <w:r>
        <w:t>Payments</w:t>
      </w:r>
    </w:p>
    <w:p>
      <w:pPr>
        <w:pStyle w:val="ListBullet"/>
      </w:pPr>
      <w:r>
        <w:t>Mobile app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SMS reminders</w:t>
      </w:r>
    </w:p>
    <w:p>
      <w:pPr>
        <w:pStyle w:val="Heading1"/>
      </w:pPr>
      <w:r>
        <w:t>23. Weekly Learning Schedule</w:t>
      </w:r>
    </w:p>
    <w:p>
      <w:pPr>
        <w:pStyle w:val="ListBullet"/>
      </w:pPr>
      <w:r>
        <w:t>Week 1-2: Frontend</w:t>
      </w:r>
    </w:p>
    <w:p>
      <w:pPr>
        <w:pStyle w:val="ListBullet"/>
      </w:pPr>
      <w:r>
        <w:t>Week 3: Finish UI</w:t>
      </w:r>
    </w:p>
    <w:p>
      <w:pPr>
        <w:pStyle w:val="ListBullet"/>
      </w:pPr>
      <w:r>
        <w:t>Week 4-5: Django</w:t>
      </w:r>
    </w:p>
    <w:p>
      <w:pPr>
        <w:pStyle w:val="ListBullet"/>
      </w:pPr>
      <w:r>
        <w:t>Week 6-7: Database</w:t>
      </w:r>
    </w:p>
    <w:p>
      <w:pPr>
        <w:pStyle w:val="ListBullet"/>
      </w:pPr>
      <w:r>
        <w:t>Week 8-9: Features</w:t>
      </w:r>
    </w:p>
    <w:p>
      <w:pPr>
        <w:pStyle w:val="ListBullet"/>
      </w:pPr>
      <w:r>
        <w:t>Week 10: Testing</w:t>
      </w:r>
    </w:p>
    <w:p>
      <w:pPr>
        <w:pStyle w:val="ListBullet"/>
      </w:pPr>
      <w:r>
        <w:t>Week 11: Deployment</w:t>
      </w:r>
    </w:p>
    <w:p>
      <w:pPr>
        <w:pStyle w:val="ListBullet"/>
      </w:pPr>
      <w:r>
        <w:t>Week 12: Polish</w:t>
      </w:r>
    </w:p>
    <w:p>
      <w:pPr>
        <w:pStyle w:val="Heading1"/>
      </w:pPr>
      <w:r>
        <w:t>24. Daily Development Checklist</w:t>
      </w:r>
    </w:p>
    <w:p>
      <w:pPr>
        <w:pStyle w:val="ListBullet"/>
      </w:pPr>
      <w:r>
        <w:t>Review tasks</w:t>
      </w:r>
    </w:p>
    <w:p>
      <w:pPr>
        <w:pStyle w:val="ListBullet"/>
      </w:pPr>
      <w:r>
        <w:t>Code</w:t>
      </w:r>
    </w:p>
    <w:p>
      <w:pPr>
        <w:pStyle w:val="ListBullet"/>
      </w:pPr>
      <w:r>
        <w:t>Test</w:t>
      </w:r>
    </w:p>
    <w:p>
      <w:pPr>
        <w:pStyle w:val="ListBullet"/>
      </w:pPr>
      <w:r>
        <w:t>Commit to Git</w:t>
      </w:r>
    </w:p>
    <w:p>
      <w:pPr>
        <w:pStyle w:val="ListBullet"/>
      </w:pPr>
      <w:r>
        <w:t>Document progress</w:t>
      </w:r>
    </w:p>
    <w:p>
      <w:pPr>
        <w:pStyle w:val="Heading1"/>
      </w:pPr>
      <w:r>
        <w:t>25. Milestones</w:t>
      </w:r>
    </w:p>
    <w:p>
      <w:pPr>
        <w:pStyle w:val="ListBullet"/>
      </w:pPr>
      <w:r>
        <w:t>Frontend complete</w:t>
      </w:r>
    </w:p>
    <w:p>
      <w:pPr>
        <w:pStyle w:val="ListBullet"/>
      </w:pPr>
      <w:r>
        <w:t>Django integrated</w:t>
      </w:r>
    </w:p>
    <w:p>
      <w:pPr>
        <w:pStyle w:val="ListBullet"/>
      </w:pPr>
      <w:r>
        <w:t>Booking works</w:t>
      </w:r>
    </w:p>
    <w:p>
      <w:pPr>
        <w:pStyle w:val="ListBullet"/>
      </w:pPr>
      <w:r>
        <w:t>Emails work</w:t>
      </w:r>
    </w:p>
    <w:p>
      <w:pPr>
        <w:pStyle w:val="ListBullet"/>
      </w:pPr>
      <w:r>
        <w:t>Deployment complete</w:t>
      </w:r>
    </w:p>
    <w:p>
      <w:pPr>
        <w:pStyle w:val="Heading1"/>
      </w:pPr>
      <w:r>
        <w:t>26. Progress Tracker</w:t>
      </w:r>
    </w:p>
    <w:p>
      <w:pPr>
        <w:pStyle w:val="ListBullet"/>
      </w:pPr>
      <w:r>
        <w:t>Planning</w:t>
      </w:r>
    </w:p>
    <w:p>
      <w:pPr>
        <w:pStyle w:val="ListBullet"/>
      </w:pPr>
      <w:r>
        <w:t>Frontend</w:t>
      </w:r>
    </w:p>
    <w:p>
      <w:pPr>
        <w:pStyle w:val="ListBullet"/>
      </w:pPr>
      <w:r>
        <w:t>Backend</w:t>
      </w:r>
    </w:p>
    <w:p>
      <w:pPr>
        <w:pStyle w:val="ListBullet"/>
      </w:pPr>
      <w:r>
        <w:t>Database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Completed</w:t>
      </w:r>
    </w:p>
    <w:p>
      <w:pPr>
        <w:pStyle w:val="Heading1"/>
      </w:pPr>
      <w:r>
        <w:t>27. Recommended Folder Structure</w:t>
      </w:r>
    </w:p>
    <w:p>
      <w:pPr>
        <w:pStyle w:val="ListBullet"/>
      </w:pPr>
      <w:r>
        <w:t>templates/</w:t>
      </w:r>
    </w:p>
    <w:p>
      <w:pPr>
        <w:pStyle w:val="ListBullet"/>
      </w:pPr>
      <w:r>
        <w:t>static/css</w:t>
      </w:r>
    </w:p>
    <w:p>
      <w:pPr>
        <w:pStyle w:val="ListBullet"/>
      </w:pPr>
      <w:r>
        <w:t>static/js</w:t>
      </w:r>
    </w:p>
    <w:p>
      <w:pPr>
        <w:pStyle w:val="ListBullet"/>
      </w:pPr>
      <w:r>
        <w:t>static/images</w:t>
      </w:r>
    </w:p>
    <w:p>
      <w:pPr>
        <w:pStyle w:val="ListBullet"/>
      </w:pPr>
      <w:r>
        <w:t>accounts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dashboard</w:t>
      </w:r>
    </w:p>
    <w:p>
      <w:pPr>
        <w:pStyle w:val="ListBullet"/>
      </w:pPr>
      <w:r>
        <w:t>blog</w:t>
      </w:r>
    </w:p>
    <w:p>
      <w:pPr>
        <w:pStyle w:val="ListBullet"/>
      </w:pPr>
      <w:r>
        <w:t>notifications</w:t>
      </w:r>
    </w:p>
    <w:p>
      <w:pPr>
        <w:pStyle w:val="Heading1"/>
      </w:pPr>
      <w:r>
        <w:t>28. Git Workflow</w:t>
      </w:r>
    </w:p>
    <w:p>
      <w:pPr>
        <w:pStyle w:val="ListBullet"/>
      </w:pPr>
      <w:r>
        <w:t>Initialize repository</w:t>
      </w:r>
    </w:p>
    <w:p>
      <w:pPr>
        <w:pStyle w:val="ListBullet"/>
      </w:pPr>
      <w:r>
        <w:t>Commit after each feature</w:t>
      </w:r>
    </w:p>
    <w:p>
      <w:pPr>
        <w:pStyle w:val="ListBullet"/>
      </w:pPr>
      <w:r>
        <w:t>Use descriptive commit messages</w:t>
      </w:r>
    </w:p>
    <w:p>
      <w:pPr>
        <w:pStyle w:val="ListBullet"/>
      </w:pPr>
      <w:r>
        <w:t>Create releases</w:t>
      </w:r>
    </w:p>
    <w:p>
      <w:pPr>
        <w:pStyle w:val="Heading1"/>
      </w:pPr>
      <w:r>
        <w:t>29. Success Criteria</w:t>
      </w:r>
    </w:p>
    <w:p>
      <w:pPr>
        <w:pStyle w:val="ListBullet"/>
      </w:pPr>
      <w:r>
        <w:t>Responsive</w:t>
      </w:r>
    </w:p>
    <w:p>
      <w:pPr>
        <w:pStyle w:val="ListBullet"/>
      </w:pPr>
      <w:r>
        <w:t>Secure</w:t>
      </w:r>
    </w:p>
    <w:p>
      <w:pPr>
        <w:pStyle w:val="ListBullet"/>
      </w:pPr>
      <w:r>
        <w:t>Fully functional</w:t>
      </w:r>
    </w:p>
    <w:p>
      <w:pPr>
        <w:pStyle w:val="ListBullet"/>
      </w:pPr>
      <w:r>
        <w:t>Documented</w:t>
      </w:r>
    </w:p>
    <w:p>
      <w:pPr>
        <w:pStyle w:val="ListBullet"/>
      </w:pPr>
      <w:r>
        <w:t>Deployable</w:t>
      </w:r>
    </w:p>
    <w:p>
      <w:pPr>
        <w:pStyle w:val="Heading1"/>
      </w:pPr>
      <w:r>
        <w:t>30. Final Notes</w:t>
      </w:r>
    </w:p>
    <w:p>
      <w:pPr>
        <w:pStyle w:val="ListBullet"/>
      </w:pPr>
      <w:r>
        <w:t>Treat this document as the project's master blueprint (SRS-lite). Update it whenever requirements change.</w:t>
      </w:r>
    </w:p>
    <w:p>
      <w:r>
        <w:br w:type="page"/>
      </w:r>
    </w:p>
    <w:p>
      <w:pPr>
        <w:pStyle w:val="Heading1"/>
      </w:pPr>
      <w:r>
        <w:t>Appendix: Recommended Development Order</w:t>
      </w:r>
    </w:p>
    <w:p>
      <w:pPr>
        <w:pStyle w:val="ListNumber"/>
      </w:pPr>
      <w:r>
        <w:t>Finalize UI in HTML/CSS/JavaScript.</w:t>
      </w:r>
    </w:p>
    <w:p>
      <w:pPr>
        <w:pStyle w:val="ListNumber"/>
      </w:pPr>
      <w:r>
        <w:t>Set up Django.</w:t>
      </w:r>
    </w:p>
    <w:p>
      <w:pPr>
        <w:pStyle w:val="ListNumber"/>
      </w:pPr>
      <w:r>
        <w:t>Integrate templates.</w:t>
      </w:r>
    </w:p>
    <w:p>
      <w:pPr>
        <w:pStyle w:val="ListNumber"/>
      </w:pPr>
      <w:r>
        <w:t>Design database models.</w:t>
      </w:r>
    </w:p>
    <w:p>
      <w:pPr>
        <w:pStyle w:val="ListNumber"/>
      </w:pPr>
      <w:r>
        <w:t>Implement authentication.</w:t>
      </w:r>
    </w:p>
    <w:p>
      <w:pPr>
        <w:pStyle w:val="ListNumber"/>
      </w:pPr>
      <w:r>
        <w:t>Implement appointment booking.</w:t>
      </w:r>
    </w:p>
    <w:p>
      <w:pPr>
        <w:pStyle w:val="ListNumber"/>
      </w:pPr>
      <w:r>
        <w:t>Build dashboards.</w:t>
      </w:r>
    </w:p>
    <w:p>
      <w:pPr>
        <w:pStyle w:val="ListNumber"/>
      </w:pPr>
      <w:r>
        <w:t>Add email notifications.</w:t>
      </w:r>
    </w:p>
    <w:p>
      <w:pPr>
        <w:pStyle w:val="ListNumber"/>
      </w:pPr>
      <w:r>
        <w:t>Test thoroughly.</w:t>
      </w:r>
    </w:p>
    <w:p>
      <w:pPr>
        <w:pStyle w:val="ListNumber"/>
      </w:pPr>
      <w:r>
        <w:t>Deploy and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